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9"/>
        <w:gridCol w:w="5159"/>
        <w:gridCol w:w="5159"/>
      </w:tblGrid>
      <w:tr>
        <w:tc>
          <w:tcPr>
            <w:tcW w:type="dxa" w:w="3118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800000" cy="69488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republiqu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6948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4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  <w:vAlign w:val="center"/>
          </w:tcPr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DIRECTION DE LA PREVISION ET DU RESEAU D'OBSERVATION METEOROLOGIQUE</w:t>
            </w:r>
          </w:p>
          <w:p>
            <w:pPr>
              <w:spacing w:before="20" w:after="20"/>
              <w:jc w:val="center"/>
            </w:pPr>
            <w:r>
              <w:rPr>
                <w:b/>
                <w:sz w:val="17"/>
              </w:rPr>
              <w:t>SERVICE DE LA PREVISION ET DE L'ASSISTANCE METEOROLOGIQUE</w:t>
            </w:r>
          </w:p>
          <w:p>
            <w:pPr>
              <w:spacing w:before="20" w:after="20"/>
              <w:jc w:val="center"/>
            </w:pPr>
            <w:r>
              <w:rPr>
                <w:b/>
                <w:sz w:val="24"/>
              </w:rPr>
              <w:t>MARINE FORECAST FOR SEME</w:t>
            </w:r>
          </w:p>
        </w:tc>
        <w:tc>
          <w:tcPr>
            <w:tcW w:type="dxa" w:w="2835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8000" cy="43460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meteo_ova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8000" cy="4346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/>
        <w:shd w:val="clear" w:color="auto" w:fill="FFD700"/>
        <w:spacing w:before="0" w:after="0" w:line="100" w:lineRule="exact"/>
      </w:pPr>
      <w:r>
        <w:rPr>
          <w:sz w:val="10"/>
        </w:rPr>
        <w:t xml:space="preserve"> </w:t>
        <w:rPr>
          <w:shd w:val="clear" w:color="auto" w:fill="FFD700"/>
        </w:rPr>
      </w:r>
    </w:p>
    <w:p>
      <w:pPr>
        <w:spacing w:before="60" w:after="40"/>
      </w:pPr>
      <w:r>
        <w:rPr>
          <w:b/>
          <w:i w:val="0"/>
          <w:sz w:val="24"/>
        </w:rPr>
        <w:t>From Sunday, 17th May 2026 at 07:00 pm to Wednesday, 20th May 2026 at 07:00 pm (local time)</w:t>
      </w:r>
    </w:p>
    <w:p>
      <w:pPr>
        <w:spacing w:before="0" w:after="0"/>
        <w:shd w:val="clear" w:color="auto" w:fill="FFD700"/>
        <w:spacing w:before="0" w:after="0" w:line="100" w:lineRule="exact"/>
      </w:pPr>
      <w:r>
        <w:rPr>
          <w:sz w:val="10"/>
        </w:rPr>
        <w:t xml:space="preserve"> </w:t>
        <w:rPr>
          <w:shd w:val="clear" w:color="auto" w:fill="FFD700"/>
        </w:rPr>
      </w:r>
    </w:p>
    <w:p>
      <w:pPr>
        <w:spacing w:before="60" w:after="60"/>
        <w:shd w:val="clear" w:color="auto" w:fill="E2EFDA"/>
      </w:pPr>
      <w:r>
        <w:rPr>
          <w:b/>
          <w:color w:val="1E6B3C"/>
          <w:sz w:val="24"/>
        </w:rPr>
        <w:t>Warning: None. Significant wave heights are expected to be relatively stable, peaking at 1.7 m around Wednesday, 20th May at 1:00 AM (local time). Mariners are advised to exercise caution.</w:t>
      </w:r>
    </w:p>
    <w:p>
      <w:pPr>
        <w:spacing w:before="60" w:after="20"/>
      </w:pPr>
      <w:r>
        <w:rPr>
          <w:b/>
          <w:i w:val="0"/>
          <w:sz w:val="24"/>
        </w:rPr>
        <w:t>Met Situation:</w:t>
      </w:r>
    </w:p>
    <w:p>
      <w:pPr>
        <w:spacing w:before="40" w:after="40"/>
        <w:shd w:val="clear" w:color="auto" w:fill="FFFDE7"/>
      </w:pPr>
      <w:r>
        <w:rPr>
          <w:i/>
          <w:color w:val="999999"/>
          <w:sz w:val="24"/>
        </w:rPr>
        <w:t>[ Met situation — enter text here ]</w:t>
      </w:r>
    </w:p>
    <w:p>
      <w:pPr>
        <w:spacing w:before="60" w:after="20"/>
      </w:pPr>
      <w:r>
        <w:rPr>
          <w:b/>
          <w:i w:val="0"/>
          <w:sz w:val="24"/>
        </w:rPr>
        <w:t>Weather:</w:t>
      </w:r>
    </w:p>
    <w:p>
      <w:pPr>
        <w:spacing w:before="40" w:after="40"/>
        <w:shd w:val="clear" w:color="auto" w:fill="FFFDE7"/>
      </w:pPr>
      <w:r>
        <w:rPr>
          <w:i/>
          <w:color w:val="999999"/>
          <w:sz w:val="24"/>
        </w:rPr>
        <w:t>[ Weather description — enter text here ]</w:t>
      </w:r>
    </w:p>
    <w:p>
      <w:pPr>
        <w:spacing w:before="80" w:after="40"/>
      </w:pPr>
      <w:r>
        <w:rPr>
          <w:b/>
          <w:i w:val="0"/>
          <w:sz w:val="24"/>
        </w:rPr>
        <w:t>Table 1: Weather and Ocean parameters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  <w:gridCol w:w="673"/>
      </w:tblGrid>
      <w:tr>
        <w:tc>
          <w:tcPr>
            <w:tcW w:type="dxa" w:w="673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/>
        </w:tc>
        <w:tc>
          <w:tcPr>
            <w:tcW w:type="dxa" w:w="7403"/>
            <w:gridSpan w:val="11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Weather parameters</w:t>
            </w:r>
          </w:p>
        </w:tc>
        <w:tc>
          <w:tcPr>
            <w:tcW w:type="dxa" w:w="6730"/>
            <w:gridSpan w:val="10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Ocean parameters</w:t>
            </w:r>
          </w:p>
        </w:tc>
      </w:tr>
      <w:tr>
        <w:tc>
          <w:tcPr>
            <w:tcW w:type="dxa" w:w="1346"/>
            <w:gridSpan w:val="2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color w:val="FFFFFF"/>
                <w:sz w:val="18"/>
              </w:rPr>
            </w:r>
          </w:p>
        </w:tc>
        <w:tc>
          <w:tcPr>
            <w:tcW w:type="dxa" w:w="2019"/>
            <w:gridSpan w:val="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Wind at 10m</w:t>
            </w:r>
          </w:p>
        </w:tc>
        <w:tc>
          <w:tcPr>
            <w:tcW w:type="dxa" w:w="1346"/>
            <w:gridSpan w:val="2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Wind at 100m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MSLP (hPa)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Vis. (km)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T (°C)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Weather condition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Rain (%)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SST (°C)</w:t>
            </w:r>
          </w:p>
        </w:tc>
        <w:tc>
          <w:tcPr>
            <w:tcW w:type="dxa" w:w="2019"/>
            <w:gridSpan w:val="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Swell 1</w:t>
            </w:r>
          </w:p>
        </w:tc>
        <w:tc>
          <w:tcPr>
            <w:tcW w:type="dxa" w:w="2019"/>
            <w:gridSpan w:val="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Swell 2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S.W (m)</w:t>
            </w:r>
          </w:p>
        </w:tc>
        <w:tc>
          <w:tcPr>
            <w:tcW w:type="dxa" w:w="1346"/>
            <w:gridSpan w:val="2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Currents</w:t>
            </w:r>
          </w:p>
        </w:tc>
        <w:tc>
          <w:tcPr>
            <w:tcW w:type="dxa" w:w="673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4"/>
              </w:rPr>
              <w:t>Confidence</w:t>
            </w:r>
          </w:p>
        </w:tc>
      </w:tr>
      <w:tr>
        <w:tc>
          <w:tcPr>
            <w:tcW w:type="dxa" w:w="96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Date &amp; Time</w:t>
            </w:r>
          </w:p>
        </w:tc>
        <w:tc>
          <w:tcPr>
            <w:tcW w:type="dxa" w:w="482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Time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Dir.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Spd</w:t>
              <w:br/>
              <w:t>(kts)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Gust</w:t>
              <w:br/>
              <w:t>(kts)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Dir.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Spd</w:t>
              <w:br/>
              <w:t>(kts)</w:t>
            </w:r>
          </w:p>
        </w:tc>
        <w:tc>
          <w:tcPr>
            <w:tcW w:type="dxa" w:w="45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MSLP</w:t>
              <w:br/>
              <w:t>(hPa)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Vis.</w:t>
              <w:br/>
              <w:t>(km)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T</w:t>
              <w:br/>
              <w:t>(°C)</w:t>
            </w:r>
          </w:p>
        </w:tc>
        <w:tc>
          <w:tcPr>
            <w:tcW w:type="dxa" w:w="1077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Weather</w:t>
              <w:br/>
              <w:t>cond.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Rain</w:t>
              <w:br/>
              <w:t>(%)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SST</w:t>
              <w:br/>
              <w:t>(°C)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Dir.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Per.</w:t>
              <w:br/>
              <w:t>(s)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Ht.</w:t>
              <w:br/>
              <w:t>(m)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Dir.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Per.</w:t>
              <w:br/>
              <w:t>(s)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Ht.</w:t>
              <w:br/>
              <w:t>(m)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S.W</w:t>
              <w:br/>
              <w:t>(m)</w:t>
            </w:r>
          </w:p>
        </w:tc>
        <w:tc>
          <w:tcPr>
            <w:tcW w:type="dxa" w:w="34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Dir.</w:t>
            </w:r>
          </w:p>
        </w:tc>
        <w:tc>
          <w:tcPr>
            <w:tcW w:type="dxa" w:w="369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Spd.</w:t>
              <w:br/>
              <w:t>(kts)</w:t>
            </w:r>
          </w:p>
        </w:tc>
        <w:tc>
          <w:tcPr>
            <w:tcW w:type="dxa" w:w="850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5" w:type="dxa"/>
              <w:bottom w:w="15" w:type="dxa"/>
              <w:left w:w="20" w:type="dxa"/>
              <w:right w:w="20" w:type="dxa"/>
            </w:tcMar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3"/>
              </w:rPr>
              <w:t>Conf.</w:t>
            </w:r>
          </w:p>
        </w:tc>
      </w:tr>
      <w:tr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p>
            <w:pPr>
              <w:jc w:val="center"/>
            </w:pPr>
            <w:r>
              <w:rPr>
                <w:b/>
                <w:i w:val="0"/>
                <w:sz w:val="14"/>
              </w:rPr>
              <w:t>Sun. 17 May</w:t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19:00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0.9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0.5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ESE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0.0</w:t>
            </w:r>
          </w:p>
        </w:tc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sdt>
            <w:sdtPr>
              <w:alias w:val="Confidence"/>
              <w:tag w:val="conf"/>
              <w:rPr>
                <w:sz w:val="14"/>
                <w:szCs w:val="14"/>
              </w:rPr>
              <w:dropDownList>
                <w:listItem w:displayText="— Select —" w:value=""/>
                <w:listItem w:displayText="Low" w:value="Low"/>
                <w:listItem w:displayText="Medium" w:value="Medium"/>
                <w:listItem w:displayText="High" w:value="High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</w:tr>
      <w:tr>
        <w:tc>
          <w:tcPr>
            <w:tcW w:type="dxa" w:w="673"/>
            <w:shd w:val="clear" w:color="auto" w:fill="EAD1D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22:00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1014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0.7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0.5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EAD1D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p>
            <w:pPr>
              <w:jc w:val="center"/>
            </w:pPr>
            <w:r>
              <w:rPr>
                <w:b/>
                <w:i w:val="0"/>
                <w:sz w:val="14"/>
              </w:rPr>
              <w:t>Mon. 18 May</w:t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01:00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1014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0.7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ESE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sdt>
            <w:sdtPr>
              <w:alias w:val="Confidence"/>
              <w:tag w:val="conf"/>
              <w:rPr>
                <w:sz w:val="14"/>
                <w:szCs w:val="14"/>
              </w:rPr>
              <w:dropDownList>
                <w:listItem w:displayText="— Select —" w:value=""/>
                <w:listItem w:displayText="Low" w:value="Low"/>
                <w:listItem w:displayText="Medium" w:value="Medium"/>
                <w:listItem w:displayText="High" w:value="High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04:00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0.7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ESE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07:00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0.7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ESE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1014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1014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BE5F1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22:00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1013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0.6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p>
            <w:pPr>
              <w:jc w:val="center"/>
            </w:pPr>
            <w:r>
              <w:rPr>
                <w:b/>
                <w:i w:val="0"/>
                <w:sz w:val="14"/>
              </w:rPr>
              <w:t>Tue. 19 May</w:t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pageBreakBefore w:val="1"/>
              <w:jc w:val="center"/>
            </w:pPr>
            <w:r>
              <w:rPr>
                <w:b w:val="0"/>
                <w:i w:val="0"/>
                <w:sz w:val="18"/>
              </w:rPr>
              <w:t>01:00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0.4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sdt>
            <w:sdtPr>
              <w:alias w:val="Confidence"/>
              <w:tag w:val="conf"/>
              <w:rPr>
                <w:sz w:val="14"/>
                <w:szCs w:val="14"/>
              </w:rPr>
              <w:dropDownList>
                <w:listItem w:displayText="— Select —" w:value=""/>
                <w:listItem w:displayText="Low" w:value="Low"/>
                <w:listItem w:displayText="Medium" w:value="Medium"/>
                <w:listItem w:displayText="High" w:value="High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</w:tr>
      <w:tr>
        <w:tc>
          <w:tcPr>
            <w:tcW w:type="dxa" w:w="673"/>
            <w:shd w:val="clear" w:color="auto" w:fill="D8E4B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04:00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NW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NW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1012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0.3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8E4B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07:00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8E4B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1015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0.3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8E4B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26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0.4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8E4B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0.4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ENE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8E4B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19:00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0.4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ENE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D8E4B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22:00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0.4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1.7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p>
            <w:pPr>
              <w:jc w:val="center"/>
            </w:pPr>
            <w:r>
              <w:rPr>
                <w:b/>
                <w:i w:val="0"/>
                <w:sz w:val="14"/>
              </w:rPr>
              <w:t>Wed. 20 May</w:t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  <w:p>
            <w:pPr>
              <w:jc w:val="center"/>
            </w:pP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01:00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1013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0.5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1.7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 w:val="restart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</w:tcPr>
          <w:sdt>
            <w:sdtPr>
              <w:alias w:val="Confidence"/>
              <w:tag w:val="conf"/>
              <w:rPr>
                <w:sz w:val="14"/>
                <w:szCs w:val="14"/>
              </w:rPr>
              <w:dropDownList>
                <w:listItem w:displayText="— Select —" w:value=""/>
                <w:listItem w:displayText="Low" w:value="Low"/>
                <w:listItem w:displayText="Medium" w:value="Medium"/>
                <w:listItem w:displayText="High" w:value="High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</w:tr>
      <w:tr>
        <w:tc>
          <w:tcPr>
            <w:tcW w:type="dxa" w:w="673"/>
            <w:shd w:val="clear" w:color="auto" w:fill="FFF2C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04:00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1011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90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0.5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1.7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FFF2C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07:00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1012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29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0.5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1.7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FFF2C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10:00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1014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28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0.5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  <w:tr>
        <w:tc>
          <w:tcPr>
            <w:tcW w:type="dxa" w:w="673"/>
            <w:shd w:val="clear" w:color="auto" w:fill="FFF2CC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/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13:00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1013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27</w:t>
            </w:r>
          </w:p>
        </w:tc>
        <w:tc>
          <w:sdt>
            <w:sdtPr>
              <w:alias w:val="Weather Condition"/>
              <w:tag w:val="wx"/>
              <w:rPr>
                <w:sz w:val="14"/>
                <w:szCs w:val="14"/>
              </w:rPr>
              <w:dropDownList>
                <w:listItem w:displayText="— Select —" w:value=""/>
                <w:listItem w:displayText="Sunny" w:value="Sunny"/>
                <w:listItem w:displayText="Mostly sunny" w:value="Mostly sunny"/>
                <w:listItem w:displayText="Partly cloudy" w:value="Partly cloudy"/>
                <w:listItem w:displayText="Mostly cloudy" w:value="Mostly cloudy"/>
                <w:listItem w:displayText="Overcast" w:value="Overcast"/>
                <w:listItem w:displayText="Mostly sunny (night)" w:value="Mostly sunny (night)"/>
                <w:listItem w:displayText="Partly cloudy (night)" w:value="Partly cloudy (night)"/>
                <w:listItem w:displayText="Mostly cloudy (night)" w:value="Mostly cloudy (night)"/>
                <w:listItem w:displayText="Thunderstorm" w:value="Thunderstorm"/>
                <w:listItem w:displayText="Thunderstorm (moderate)" w:value="Thunderstorm (moderate)"/>
                <w:listItem w:displayText="Thunderstorm (heavy)" w:value="Thunderstorm (heavy)"/>
                <w:listItem w:displayText="Heavy rain showers" w:value="Heavy rain showers"/>
                <w:listItem w:displayText="Light rain showers" w:value="Light rain showers"/>
                <w:listItem w:displayText="Light rain showers (night)" w:value="Light rain showers (night)"/>
                <w:listItem w:displayText="Dust" w:value="Dust"/>
                <w:listItem w:displayText="Dust storm" w:value="Dust storm"/>
                <w:listItem w:displayText="Dry haze" w:value="Dry haze"/>
                <w:listItem w:displayText="Dry haze (night)" w:value="Dry haze (night)"/>
                <w:listItem w:displayText="Fog / Mist" w:value="Fog / Mist"/>
              </w:dropDownList>
            </w:sdtPr>
            <w:sdtContent>
              <w:p>
                <w:pPr>
                  <w:jc w:val="center"/>
                </w:pPr>
                <w:r>
                  <w:rPr>
                    <w:sz w:val="14"/>
                    <w:szCs w:val="14"/>
                  </w:rPr>
                  <w:t>— Select —</w:t>
                </w:r>
              </w:p>
            </w:sdtContent>
          </w:sdt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40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30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SW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0.8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0.6</w:t>
            </w:r>
          </w:p>
        </w:tc>
        <w:tc>
          <w:tcPr>
            <w:tcW w:type="dxa" w:w="673"/>
            <w:shd w:val="clear" w:color="auto" w:fill="FFCC00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E</w:t>
            </w:r>
          </w:p>
        </w:tc>
        <w:tc>
          <w:tcPr>
            <w:tcW w:type="dxa" w:w="673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1.0</w:t>
            </w:r>
          </w:p>
        </w:tc>
        <w:tc>
          <w:tcPr>
            <w:tcW w:type="dxa" w:w="673"/>
            <w:vMerge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  <w:tcMar>
              <w:top w:w="12" w:type="dxa"/>
              <w:bottom w:w="12" w:type="dxa"/>
              <w:left w:w="18" w:type="dxa"/>
              <w:right w:w="18" w:type="dxa"/>
            </w:tcMar>
            <w:vAlign w:val="center"/>
            <w:shd w:val="clear" w:color="auto" w:fill="E8F5E9"/>
          </w:tcPr>
          <w:p/>
        </w:tc>
      </w:tr>
    </w:tbl>
    <w:p>
      <w:pPr>
        <w:spacing w:before="40"/>
      </w:pPr>
      <w:r>
        <w:rPr>
          <w:b w:val="0"/>
          <w:i/>
          <w:color w:val="666666"/>
          <w:sz w:val="16"/>
        </w:rPr>
        <w:t>🟨 Weather condition: select from dropdown  |  🟩 Confidence: enter manually  |  Dir=Direction | Spd=Speed(kts) | Per=Period(s) | Ht=Height(m) | S.W=Significant Wave Height</w:t>
      </w:r>
    </w:p>
    <w:p>
      <w:pPr>
        <w:sectPr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6120000" cy="301083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010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20"/>
        <w:jc w:val="center"/>
      </w:pPr>
      <w:r>
        <w:rPr>
          <w:b/>
          <w:i w:val="0"/>
          <w:sz w:val="24"/>
        </w:rPr>
        <w:t>Figure 1: Trends of winds and Mean Sea Level Pressure from 17th to 20th May 2026</w:t>
      </w:r>
    </w:p>
    <w:p>
      <w:pPr>
        <w:spacing w:before="80" w:after="40"/>
      </w:pPr>
      <w:r>
        <w:rPr>
          <w:b/>
          <w:i w:val="0"/>
          <w:sz w:val="24"/>
        </w:rPr>
        <w:t>❖  Table 2: Tides predictions for SEME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Dates</w:t>
            </w:r>
          </w:p>
        </w:tc>
        <w:tc>
          <w:tcPr>
            <w:tcW w:type="dxa" w:w="4536"/>
            <w:gridSpan w:val="4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HIGH TIDES</w:t>
            </w:r>
          </w:p>
        </w:tc>
        <w:tc>
          <w:tcPr>
            <w:tcW w:type="dxa" w:w="4536"/>
            <w:gridSpan w:val="4"/>
            <w:shd w:val="clear" w:color="auto" w:fill="2E75B6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LOW TIDES</w:t>
            </w:r>
          </w:p>
        </w:tc>
      </w:tr>
      <w:tr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Dates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Time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Height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Time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Height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Time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Height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Time</w:t>
            </w:r>
          </w:p>
        </w:tc>
        <w:tc>
          <w:tcPr>
            <w:tcW w:type="dxa" w:w="1134"/>
            <w:shd w:val="clear" w:color="auto" w:fill="BDD7EE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i w:val="0"/>
                <w:color w:val="1F4E79"/>
                <w:sz w:val="18"/>
              </w:rPr>
              <w:t>Height</w:t>
            </w:r>
          </w:p>
        </w:tc>
      </w:tr>
      <w:tr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Sun. 17 May</w:t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11:23 PM</w:t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0.0 m</w:t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DBE5F1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Mon. 18 May</w:t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5:52 AM</w:t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 m</w:t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5:48 PM</w:t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1.8 m</w:t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11:31 AM</w:t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0.4 m</w:t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  <w:tc>
          <w:tcPr>
            <w:tcW w:type="dxa" w:w="1134"/>
            <w:shd w:val="clear" w:color="auto" w:fill="D8E4B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—</w:t>
            </w:r>
          </w:p>
        </w:tc>
      </w:tr>
      <w:tr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Tue. 19 May</w:t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6:46 AM</w:t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1.6 m</w:t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6:39 PM</w:t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1.7 m</w:t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12:10 AM</w:t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0.1 m</w:t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12:22 PM</w:t>
            </w:r>
          </w:p>
        </w:tc>
        <w:tc>
          <w:tcPr>
            <w:tcW w:type="dxa" w:w="1134"/>
            <w:shd w:val="clear" w:color="auto" w:fill="FFF2CC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0.5 m</w:t>
            </w:r>
          </w:p>
        </w:tc>
      </w:tr>
      <w:tr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Wed. 20 May</w:t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7:44 AM</w:t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1.5 m</w:t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7:33 PM</w:t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1.5 m</w:t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12:59 AM</w:t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0.1 m</w:t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1:17 PM</w:t>
            </w:r>
          </w:p>
        </w:tc>
        <w:tc>
          <w:tcPr>
            <w:tcW w:type="dxa" w:w="1134"/>
            <w:shd w:val="clear" w:color="auto" w:fill="F2DCDB"/>
            <w:tcBorders>
              <w:top w:val="single" w:sz="4" w:color="BBBBBB"/>
              <w:bottom w:val="single" w:sz="4" w:color="BBBBBB"/>
              <w:left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i w:val="0"/>
                <w:sz w:val="18"/>
              </w:rPr>
              <w:t>0.6 m</w:t>
            </w:r>
          </w:p>
        </w:tc>
      </w:tr>
    </w:tbl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p>
      <w:pPr>
        <w:spacing w:before="80" w:after="40"/>
        <w:jc w:val="center"/>
        <w:shd w:val="clear" w:color="auto" w:fill="F0F8FF"/>
        <w:spacing w:before="5670" w:after="5670"/>
      </w:pPr>
      <w:r>
        <w:rPr>
          <w:i/>
          <w:color w:val="AAAAAA"/>
          <w:sz w:val="20"/>
        </w:rPr>
        <w:t>[ Insert ENSgram image here — copy/paste from ECMWF website ]</w:t>
      </w:r>
    </w:p>
    <w:p>
      <w:pPr>
        <w:spacing w:before="40" w:after="80"/>
        <w:jc w:val="center"/>
      </w:pPr>
      <w:r>
        <w:rPr>
          <w:b/>
          <w:i w:val="0"/>
          <w:sz w:val="24"/>
        </w:rPr>
        <w:t>Figure 2: Wave ensemblegram issued by ECMWF from 17th to 20th May 2026</w:t>
      </w:r>
    </w:p>
    <w:p>
      <w:r>
        <w:rPr>
          <w:b/>
          <w:i w:val="0"/>
          <w:sz w:val="24"/>
        </w:rPr>
        <w:t>❖  Significant wave heights are forecast to...</w:t>
      </w:r>
    </w:p>
    <w:p>
      <w:pPr>
        <w:spacing w:before="40" w:after="40"/>
        <w:shd w:val="clear" w:color="auto" w:fill="FFFDE7"/>
      </w:pPr>
      <w:r>
        <w:rPr>
          <w:i/>
          <w:color w:val="999999"/>
          <w:sz w:val="18"/>
        </w:rPr>
        <w:t>[ Commentary on ENSgram — enter text here ]</w:t>
      </w:r>
    </w:p>
    <w:p>
      <w:pPr>
        <w:sectPr>
          <w:pgSz w:w="11906" w:h="16838"/>
          <w:pgMar w:top="850" w:right="850" w:bottom="850" w:left="850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481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</w:tcPr>
          <w:p>
            <w:pPr>
              <w:spacing w:before="40" w:after="40"/>
              <w:jc w:val="center"/>
              <w:shd w:val="clear" w:color="auto" w:fill="F0F8FF"/>
              <w:spacing w:before="1200" w:after="1200"/>
            </w:pPr>
            <w:r>
              <w:rPr>
                <w:i/>
                <w:color w:val="AAAAAA"/>
                <w:sz w:val="18"/>
              </w:rPr>
              <w:t>[ Image 1 ]</w:t>
            </w:r>
          </w:p>
        </w:tc>
        <w:tc>
          <w:tcPr>
            <w:tcW w:type="dxa" w:w="481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</w:tcPr>
          <w:p>
            <w:pPr>
              <w:spacing w:before="40" w:after="40"/>
              <w:jc w:val="center"/>
              <w:shd w:val="clear" w:color="auto" w:fill="F0F8FF"/>
              <w:spacing w:before="1200" w:after="1200"/>
            </w:pPr>
            <w:r>
              <w:rPr>
                <w:i/>
                <w:color w:val="AAAAAA"/>
                <w:sz w:val="18"/>
              </w:rPr>
              <w:t>[ Image 2 ]</w:t>
            </w:r>
          </w:p>
        </w:tc>
      </w:tr>
      <w:tr>
        <w:tc>
          <w:tcPr>
            <w:tcW w:type="dxa" w:w="481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</w:tcPr>
          <w:p>
            <w:pPr>
              <w:spacing w:before="40" w:after="40"/>
              <w:jc w:val="center"/>
              <w:shd w:val="clear" w:color="auto" w:fill="F0F8FF"/>
              <w:spacing w:before="1200" w:after="1200"/>
            </w:pPr>
            <w:r>
              <w:rPr>
                <w:i/>
                <w:color w:val="AAAAAA"/>
                <w:sz w:val="18"/>
              </w:rPr>
              <w:t>[ Image 3 ]</w:t>
            </w:r>
          </w:p>
        </w:tc>
        <w:tc>
          <w:tcPr>
            <w:tcW w:type="dxa" w:w="4819"/>
            <w:tcBorders>
              <w:top w:val="none" w:sz="0" w:color="FFFFFF"/>
              <w:bottom w:val="none" w:sz="0" w:color="FFFFFF"/>
              <w:left w:val="none" w:sz="0" w:color="FFFFFF"/>
              <w:right w:val="none" w:sz="0" w:color="FFFFFF"/>
              <w:insideH w:val="none" w:sz="0" w:color="FFFFFF"/>
              <w:insideV w:val="none" w:sz="0" w:color="FFFFFF"/>
            </w:tcBorders>
          </w:tcPr>
          <w:p>
            <w:pPr>
              <w:spacing w:before="40" w:after="40"/>
              <w:jc w:val="center"/>
              <w:shd w:val="clear" w:color="auto" w:fill="F0F8FF"/>
              <w:spacing w:before="1200" w:after="1200"/>
            </w:pPr>
            <w:r>
              <w:rPr>
                <w:i/>
                <w:color w:val="AAAAAA"/>
                <w:sz w:val="18"/>
              </w:rPr>
              <w:t>[ Image 4 ]</w:t>
            </w:r>
          </w:p>
        </w:tc>
      </w:tr>
    </w:tbl>
    <w:p>
      <w:pPr>
        <w:spacing w:before="80" w:after="40"/>
        <w:jc w:val="center"/>
      </w:pPr>
      <w:r>
        <w:rPr>
          <w:b/>
          <w:i w:val="0"/>
          <w:sz w:val="24"/>
        </w:rPr>
        <w:t>Figure 3: Probability forecast for Monday, 18th May 2026 at 01:00 pm local time.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